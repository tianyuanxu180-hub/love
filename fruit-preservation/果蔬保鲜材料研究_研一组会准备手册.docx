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果蔬保鲜材料研究：研一组会准备手册</w:t>
      </w:r>
    </w:p>
    <w:p>
      <w:r>
        <w:t>本目录用于保存《果蔬保鲜材料研究：研一第一次组会准备手册》。原始 Word 文件已在本地验证可打开；为避免再次出现下载链接异常，建议直接从 GitHub 仓库下载文件。</w:t>
      </w:r>
    </w:p>
    <w:p>
      <w:pPr>
        <w:pStyle w:val="Heading2"/>
      </w:pPr>
      <w:r>
        <w:t>下载 Word</w:t>
      </w:r>
    </w:p>
    <w:p>
      <w:pPr>
        <w:pStyle w:val="ListBullet"/>
      </w:pPr>
      <w:r>
        <w:t>[下载 Word 文档（GitHub 原始文件链接）](https://github.com/tianyuanxu180-hub/love/raw/refs/heads/main/fruit-preservation/果蔬保鲜材料研究_研一组会准备手册.docx)</w:t>
      </w:r>
    </w:p>
    <w:p>
      <w:pPr>
        <w:pStyle w:val="Quote"/>
      </w:pPr>
      <w:r>
        <w:t>若文件尚未出现在仓库，说明自动生成步骤尚未完成，请稍后再打开此链接。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